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fixture: contact details are embedded in an image, not document text.</w:t>
      </w:r>
    </w:p>
    <w:p>
      <w:r>
        <w:drawing>
          <wp:inline xmlns:a="http://schemas.openxmlformats.org/drawingml/2006/main" xmlns:pic="http://schemas.openxmlformats.org/drawingml/2006/picture">
            <wp:extent cx="548640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